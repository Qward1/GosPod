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Состав папки «Отчёт» и описание ИИ-ассистентов</w:t>
      </w:r>
    </w:p>
    <w:p>
      <w:pPr>
        <w:jc w:val="center"/>
      </w:pPr>
      <w:r>
        <w:rPr>
          <w:i/>
          <w:sz w:val="24"/>
        </w:rPr>
        <w:t>Проект «Господдержка СВО» — цифровой контакт-центр помощи участникам СВО и их семьям</w:t>
      </w:r>
    </w:p>
    <w:p/>
    <w:p>
      <w:r>
        <w:rPr>
          <w:b w:val="0"/>
          <w:i w:val="0"/>
          <w:sz w:val="24"/>
        </w:rPr>
        <w:t>Этот документ поясняет, что за файлы собраны в папке «Отчёт» и для чего нужен каждый из ИИ-ассистентов проекта. Ассистенты — это отдельные приложения на платформе Dify (тип advanced-chat). Каждое из них решает одну узкую задачу, а связывает их вместе микросервис на Python: он ведёт диалог, хранит состояние и обращается к нужному ассистенту в нужный момент. Проще говоря, ассистенты «думают», а микросервис «помнит и действует».</w:t>
      </w:r>
    </w:p>
    <w:p>
      <w:pPr>
        <w:pStyle w:val="Heading1"/>
      </w:pPr>
      <w:r>
        <w:rPr>
          <w:color w:val="1A1A1A"/>
        </w:rPr>
        <w:t>1. Что лежит в папке «Отчёт»</w:t>
      </w:r>
    </w:p>
    <w:p>
      <w:r>
        <w:rPr>
          <w:b/>
          <w:i w:val="0"/>
          <w:sz w:val="24"/>
        </w:rPr>
        <w:t>Документы (пояснительные материалы):</w:t>
      </w:r>
    </w:p>
    <w:p>
      <w:pPr>
        <w:pStyle w:val="ListBullet"/>
      </w:pPr>
      <w:r>
        <w:rPr>
          <w:b/>
        </w:rPr>
        <w:t>Видное_ТЗ_Ассистент_СВО_Контакт-центр.docx</w:t>
      </w:r>
      <w:r>
        <w:t xml:space="preserve"> — техническое задание на ассистента контакт-центра: требования заказчика, что именно должна делать система.</w:t>
      </w:r>
    </w:p>
    <w:p>
      <w:pPr>
        <w:pStyle w:val="ListBullet"/>
      </w:pPr>
      <w:r>
        <w:rPr>
          <w:b/>
        </w:rPr>
        <w:t>INFO.md</w:t>
      </w:r>
      <w:r>
        <w:t xml:space="preserve"> — подробное техническое описание всей архитектуры: где что лежит, как части связаны между собой, маршруты обработки запросов и раздел «частые вопросы».</w:t>
      </w:r>
    </w:p>
    <w:p>
      <w:pPr>
        <w:pStyle w:val="ListBullet"/>
      </w:pPr>
      <w:r>
        <w:rPr>
          <w:b/>
        </w:rPr>
        <w:t>Описание_работ.md</w:t>
      </w:r>
      <w:r>
        <w:t xml:space="preserve"> — то же самое, но простым языком — обзор проделанных работ для нетехнического читателя.</w:t>
      </w:r>
    </w:p>
    <w:p/>
    <w:p>
      <w:r>
        <w:rPr>
          <w:b/>
          <w:i w:val="0"/>
          <w:sz w:val="24"/>
        </w:rPr>
        <w:t>Ассистенты (экспорт приложений Dify, файлы .yml):</w:t>
      </w:r>
    </w:p>
    <w:p>
      <w:r>
        <w:rPr>
          <w:b w:val="0"/>
          <w:i/>
          <w:sz w:val="22"/>
        </w:rPr>
        <w:t>Ниже — по одному пункту на каждый файл-ассистент. Все они импортируются в Dify и подключаются к микросервису по своему ключу; локально не запускаются.</w:t>
      </w:r>
    </w:p>
    <w:p>
      <w:pPr>
        <w:pStyle w:val="Heading1"/>
      </w:pPr>
      <w:r>
        <w:rPr>
          <w:color w:val="1A1A1A"/>
        </w:rPr>
        <w:t>2. За что отвечает каждый ассистент</w:t>
      </w:r>
    </w:p>
    <w:p>
      <w:r>
        <w:rPr>
          <w:b/>
          <w:i w:val="0"/>
          <w:sz w:val="25"/>
        </w:rPr>
        <w:t>assistant.yml — «Господдержка СВО» (главный)</w:t>
      </w:r>
    </w:p>
    <w:p>
      <w:r>
        <w:rPr>
          <w:b w:val="0"/>
          <w:i w:val="0"/>
          <w:sz w:val="24"/>
        </w:rPr>
        <w:t>Основной оркестратор. Внутри — детерминированный роутер, который по типу запроса направляет работу в нужную ветку: ответ по базе знаний для бота MAX; оценка тональности обращения; краткая суть обращения; оценка уверенности в черновике ответа; а также «задание 1» — извлечение данных из Excel и генерация справок в формате .docx. Это «мозг» всей системы, к остальным ассистентам он не привязан жёстко — они узкоспециализированные.</w:t>
      </w:r>
    </w:p>
    <w:p/>
    <w:p>
      <w:r>
        <w:rPr>
          <w:b/>
          <w:i w:val="0"/>
          <w:sz w:val="25"/>
        </w:rPr>
        <w:t>documents_assistant.yml — «Документы» (единый)</w:t>
      </w:r>
    </w:p>
    <w:p>
      <w:r>
        <w:rPr>
          <w:b w:val="0"/>
          <w:i w:val="0"/>
          <w:sz w:val="24"/>
        </w:rPr>
        <w:t>Единый ассистент по работе с фотографиями документов. Маршрутизирует по задаче на четыре ветки: прочитать документы и описать ситуацию текстом; извлечь значения полей по шаблону меры поддержки; перевести технические названия полей на понятный русский; распознать заявление на компенсацию ЖКУ. Это предпочтительный, современный способ обработки любых документов — он заменил собой отдельный vision_assistant.yml.</w:t>
      </w:r>
    </w:p>
    <w:p/>
    <w:p>
      <w:r>
        <w:rPr>
          <w:b/>
          <w:i w:val="0"/>
          <w:sz w:val="25"/>
        </w:rPr>
        <w:t>document_assistant.yml — «Заполнение заявления»</w:t>
      </w:r>
    </w:p>
    <w:p>
      <w:r>
        <w:rPr>
          <w:b w:val="0"/>
          <w:i w:val="0"/>
          <w:sz w:val="24"/>
        </w:rPr>
        <w:t>Формирует готовый файл заявления .docx по шаблону. На вход получает распознанные данные (JSON), подставляет их в шаблон заявления о ежемесячной денежной компенсации расходов на оплату ЖКУ и отдаёт готовый документ.</w:t>
      </w:r>
    </w:p>
    <w:p/>
    <w:p>
      <w:r>
        <w:rPr>
          <w:b/>
          <w:i w:val="0"/>
          <w:sz w:val="25"/>
        </w:rPr>
        <w:t>vision_assistant.yml — «Распознавание документов» (легаси)</w:t>
      </w:r>
    </w:p>
    <w:p>
      <w:r>
        <w:rPr>
          <w:b w:val="0"/>
          <w:i w:val="0"/>
          <w:sz w:val="24"/>
        </w:rPr>
        <w:t>Более ранний визуальный ассистент: по фотографиям документов распознаёт данные и предлагает подходящую меру поддержки. Сейчас его роль перешла к единому documents_assistant.yml; файл оставлен как запасной вариант и для совместимости.</w:t>
      </w:r>
    </w:p>
    <w:p/>
    <w:p>
      <w:r>
        <w:rPr>
          <w:b/>
          <w:i w:val="0"/>
          <w:sz w:val="25"/>
        </w:rPr>
        <w:t>measure_assistant.yml — «Подбор меры поддержки»</w:t>
      </w:r>
    </w:p>
    <w:p>
      <w:r>
        <w:rPr>
          <w:b w:val="0"/>
          <w:i w:val="0"/>
          <w:sz w:val="24"/>
        </w:rPr>
        <w:t>По свободному описанию ситуации гражданина подбирает подходящую меру поддержки. Отдаёт строгий ответ в формате JSON (идентификатор меры, название, найдена ли мера, уверенность). Опирается на базу знаний с описанием актуальных мер, которую микросервис наполняет автоматически.</w:t>
      </w:r>
    </w:p>
    <w:p/>
    <w:p>
      <w:r>
        <w:rPr>
          <w:b/>
          <w:i w:val="0"/>
          <w:sz w:val="25"/>
        </w:rPr>
        <w:t>draft_assistant.yml — «Черновик ответа и рекомендации»</w:t>
      </w:r>
    </w:p>
    <w:p>
      <w:r>
        <w:rPr>
          <w:b w:val="0"/>
          <w:i w:val="0"/>
          <w:sz w:val="24"/>
        </w:rPr>
        <w:t>Помощник оператора в веб-кабинете. По обращению гражданина готовит черновик официального ответа, а также формирует персональные рекомендации по мерам поддержки. Что именно сделать, определяет по содержимому запроса.</w:t>
      </w:r>
    </w:p>
    <w:p/>
    <w:p>
      <w:r>
        <w:rPr>
          <w:b/>
          <w:i w:val="0"/>
          <w:sz w:val="25"/>
        </w:rPr>
        <w:t>history_assistant.yml — «Нормализация истории взаимодействия»</w:t>
      </w:r>
    </w:p>
    <w:p>
      <w:r>
        <w:rPr>
          <w:b w:val="0"/>
          <w:i w:val="0"/>
          <w:sz w:val="24"/>
        </w:rPr>
        <w:t>Превращает свободный текст из карточки участника СВО (историю контактов) в аккуратный структурированный список событий с датами, статусами и оформлением — чтобы в кабинете история выводилась красивой лентой. Опирается на справочник стилей оформления.</w:t>
      </w:r>
    </w:p>
    <w:p/>
    <w:p>
      <w:r>
        <w:rPr>
          <w:b/>
          <w:i w:val="0"/>
          <w:sz w:val="25"/>
        </w:rPr>
        <w:t>usvo_chat_assistant.yml — «Чат с ИИ по карточкам УСВО»</w:t>
      </w:r>
    </w:p>
    <w:p>
      <w:r>
        <w:rPr>
          <w:b w:val="0"/>
          <w:i w:val="0"/>
          <w:sz w:val="24"/>
        </w:rPr>
        <w:t>Отвечает на вопросы и запросы статистики по карточкам участников СВО в разделе «Чат с ИИ» веб-кабинета. Находит нужные карточки в базе знаний и отвечает обычным текстом. База знаний карточек наполняется микросервисом автоматически.</w:t>
      </w:r>
    </w:p>
    <w:p/>
    <w:p>
      <w:r>
        <w:rPr>
          <w:b/>
          <w:i w:val="0"/>
          <w:sz w:val="25"/>
        </w:rPr>
        <w:t>usvo_filter_assistant.yml — «Планировщик фильтра по карточкам УСВО»</w:t>
      </w:r>
    </w:p>
    <w:p>
      <w:r>
        <w:rPr>
          <w:b w:val="0"/>
          <w:i w:val="0"/>
          <w:sz w:val="24"/>
        </w:rPr>
        <w:t>Преобразует вопрос пользователя в строгий фильтр (набор условий в формате JSON). Микросервис проверяет этот фильтр и выполняет его прямо в базе данных карточек. Так система точно отвечает на составные и числовые вопросы (например, «сколько человек с тремя и более детьми») и обходит ограничение модели по объёму. Базы знаний не требует.</w:t>
      </w:r>
    </w:p>
    <w:p/>
    <w:p>
      <w:r>
        <w:rPr>
          <w:b/>
          <w:i w:val="0"/>
          <w:sz w:val="25"/>
        </w:rPr>
        <w:t>usvo_query_assistant.yml — «Планировщик запросов по карточкам УСВО» (легаси)</w:t>
      </w:r>
    </w:p>
    <w:p>
      <w:r>
        <w:rPr>
          <w:b w:val="0"/>
          <w:i w:val="0"/>
          <w:sz w:val="24"/>
        </w:rPr>
        <w:t>Более ранняя версия планировщика: строит по вопросу упрощённое описание выборки. Сейчас его заменил usvo_filter_assistant.yml с более гибким фильтром; оставлен как запасной вариант.</w:t>
      </w:r>
    </w:p>
    <w:p/>
    <w:p>
      <w:r>
        <w:rPr>
          <w:b/>
          <w:i w:val="0"/>
          <w:sz w:val="25"/>
        </w:rPr>
        <w:t>usvo_full_context_assistant.yml — «Чат с ИИ по карточкам, полный контекст» (временное решение)</w:t>
      </w:r>
    </w:p>
    <w:p>
      <w:r>
        <w:rPr>
          <w:b w:val="0"/>
          <w:i w:val="0"/>
          <w:sz w:val="24"/>
        </w:rPr>
        <w:t>Вариант чата по карточкам без поиска: микросервис подаёт модели сразу все текущие карточки целиком, и она считает и перечисляет людей прямо по ним. Работает, пока карточек немного и они помещаются в окно модели. Когда карточек станет много — переключаются обратно на usvo_chat_assistant.yml.</w:t>
      </w:r>
    </w:p>
    <w:p/>
    <w:p>
      <w:pPr>
        <w:pStyle w:val="Heading1"/>
      </w:pPr>
      <w:r>
        <w:rPr>
          <w:color w:val="1A1A1A"/>
        </w:rPr>
        <w:t>3. Коротко о взаимодействии</w:t>
      </w:r>
    </w:p>
    <w:p>
      <w:r>
        <w:rPr>
          <w:b w:val="0"/>
          <w:i w:val="0"/>
          <w:sz w:val="24"/>
        </w:rPr>
        <w:t>Гражданин общается с ботом в мессенджере MAX или сотрудник работает в веб-кабинете. Микросервис принимает запрос, при необходимости обращается к нужному ассистенту (распознать документ, подобрать меру, составить ответ, посчитать по карточкам) и выполняет действие: отправляет ответ, формирует документ, передаёт обращение оператору. Каждый ассистент отвечает строго за свой участок, а общая логика и память остаются на стороне микросервиса.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